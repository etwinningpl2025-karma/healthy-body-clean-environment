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 Ortakları Listesi / Project Partners List</w:t>
      </w:r>
    </w:p>
    <w:p>
      <w:pPr>
        <w:pStyle w:val="Heading2"/>
      </w:pPr>
      <w:r>
        <w:t>Türkçe</w:t>
      </w:r>
    </w:p>
    <w:p>
      <w:r>
        <w:t>1. Merve Koçtürk : Kırıkkale Atatürk Anadolu Lisesi</w:t>
      </w:r>
    </w:p>
    <w:p>
      <w:r>
        <w:t>2. Görkem Tuna : Ankara TVF Spor Lisesi</w:t>
      </w:r>
    </w:p>
    <w:p>
      <w:r>
        <w:t>3. Sevde Kaman : Denizli Aydem Fen Lisesi</w:t>
      </w:r>
    </w:p>
    <w:p>
      <w:r>
        <w:t>4. Iulia Gavril : Liceul 'Regina Maria'</w:t>
      </w:r>
    </w:p>
    <w:p>
      <w:r>
        <w:t>5. Mediha Tabak : Haydarpaşa Lisesi</w:t>
      </w:r>
    </w:p>
    <w:p>
      <w:r>
        <w:t>6. Elvan Bakırcı Pekel : Didim Yenihisar Anadolu Lisesi</w:t>
      </w:r>
    </w:p>
    <w:p>
      <w:r>
        <w:t>7. Nurten Mehmet : Scoala Gimnaziala 'Spiru Haret' Medgidia</w:t>
      </w:r>
    </w:p>
    <w:p>
      <w:r>
        <w:t>8. Elif Erkek : Şehit Gültekin Tırpan Mesleki ve Teknik Anadolu Lisesi</w:t>
      </w:r>
    </w:p>
    <w:p>
      <w:r>
        <w:t>9. Demet Karakaş : Özel MEF Okulları</w:t>
      </w:r>
    </w:p>
    <w:p>
      <w:r>
        <w:t>10. Dilek Düdükçü : Gönen Fen Lisesi</w:t>
      </w:r>
    </w:p>
    <w:p>
      <w:r>
        <w:t>11. Haşim Ulusoy : Artuklu Anadolu İmam Hatip Lisesi</w:t>
      </w:r>
    </w:p>
    <w:p>
      <w:r>
        <w:t>12. Laila Vevere : Zemgales Vidusskola</w:t>
      </w:r>
    </w:p>
    <w:p>
      <w:pPr>
        <w:pStyle w:val="Heading2"/>
      </w:pPr>
      <w:r>
        <w:t>English</w:t>
      </w:r>
    </w:p>
    <w:p>
      <w:r>
        <w:t>1. Merve Koçtürk : Kırıkkale Atatürk Anatolian High School</w:t>
      </w:r>
    </w:p>
    <w:p>
      <w:r>
        <w:t>2. Görkem Tuna : Ankara TVF Sports High School</w:t>
      </w:r>
    </w:p>
    <w:p>
      <w:r>
        <w:t>3. Sevde Kaman : Denizli Aydem Science High School</w:t>
      </w:r>
    </w:p>
    <w:p>
      <w:r>
        <w:t>4. Iulia Gavril : Liceul 'Regina Maria' (Romania)</w:t>
      </w:r>
    </w:p>
    <w:p>
      <w:r>
        <w:t>5. Mediha Tabak : Haydarpaşa High School</w:t>
      </w:r>
    </w:p>
    <w:p>
      <w:r>
        <w:t>6. Elvan Bakırcı Pekel : Didim Yenihisar Anatolian High School</w:t>
      </w:r>
    </w:p>
    <w:p>
      <w:r>
        <w:t>7. Nurten Mehmet : Scoala Gimnaziala 'Spiru Haret' Medgidia (Romania)</w:t>
      </w:r>
    </w:p>
    <w:p>
      <w:r>
        <w:t>8. Elif Erkek : Şehit Gültekin Tırpan Vocational and Technical Anatolian High School</w:t>
      </w:r>
    </w:p>
    <w:p>
      <w:r>
        <w:t>9. Demet Karakaş : Private MEF Schools</w:t>
      </w:r>
    </w:p>
    <w:p>
      <w:r>
        <w:t>10. Dilek Düdükçü : Gönen Science High School</w:t>
      </w:r>
    </w:p>
    <w:p>
      <w:r>
        <w:t>11. Haşim Ulusoy : Artuklu Anatolian Imam Hatip High School</w:t>
      </w:r>
    </w:p>
    <w:p>
      <w:r>
        <w:t>12. Laila Vevere : Zemgales Secondary School (Latvia)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